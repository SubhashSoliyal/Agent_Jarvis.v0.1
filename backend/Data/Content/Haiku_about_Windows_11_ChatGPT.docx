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D46D" w14:textId="77777777" w:rsidR="00280EA2" w:rsidRDefault="007D0FA7">
      <w:pPr>
        <w:pStyle w:val="Title"/>
        <w:jc w:val="center"/>
      </w:pPr>
      <w:r>
        <w:t>Haiku about Windows 11</w:t>
      </w:r>
    </w:p>
    <w:p w14:paraId="53112CC4" w14:textId="77777777" w:rsidR="00280EA2" w:rsidRDefault="007D0FA7">
      <w:pPr>
        <w:jc w:val="both"/>
      </w:pPr>
      <w:r>
        <w:t>You said:</w:t>
      </w:r>
    </w:p>
    <w:p w14:paraId="54EF4CDE" w14:textId="77777777" w:rsidR="00280EA2" w:rsidRDefault="007D0FA7">
      <w:pPr>
        <w:jc w:val="both"/>
      </w:pPr>
      <w:r>
        <w:t>Write a Poem about 'Haiku about Windows 11'. Do not include any 'Sure' or 'Here is' preamble. Start directly with the content. Format it nicely with Markdown.</w:t>
      </w:r>
    </w:p>
    <w:p w14:paraId="7B64CF8A" w14:textId="77777777" w:rsidR="00280EA2" w:rsidRDefault="007D0FA7">
      <w:pPr>
        <w:jc w:val="both"/>
      </w:pPr>
      <w:r>
        <w:t>ChatGPT said:</w:t>
      </w:r>
    </w:p>
    <w:p w14:paraId="657ADABD" w14:textId="77777777" w:rsidR="00280EA2" w:rsidRDefault="007D0FA7">
      <w:pPr>
        <w:jc w:val="both"/>
      </w:pPr>
      <w:r>
        <w:t>Attach</w:t>
      </w:r>
    </w:p>
    <w:p w14:paraId="35267D5F" w14:textId="77777777" w:rsidR="00280EA2" w:rsidRDefault="007D0FA7">
      <w:pPr>
        <w:jc w:val="both"/>
      </w:pPr>
      <w:r>
        <w:t>Search</w:t>
      </w:r>
    </w:p>
    <w:p w14:paraId="20A470E4" w14:textId="77777777" w:rsidR="00280EA2" w:rsidRDefault="007D0FA7">
      <w:pPr>
        <w:jc w:val="both"/>
      </w:pPr>
      <w:r>
        <w:t>Study</w:t>
      </w:r>
    </w:p>
    <w:p w14:paraId="5F8BAA53" w14:textId="77777777" w:rsidR="00280EA2" w:rsidRDefault="007D0FA7">
      <w:pPr>
        <w:jc w:val="both"/>
      </w:pPr>
      <w:r>
        <w:t>Create image</w:t>
      </w:r>
    </w:p>
    <w:p w14:paraId="0C1227A5" w14:textId="77777777" w:rsidR="00280EA2" w:rsidRDefault="007D0FA7">
      <w:pPr>
        <w:jc w:val="both"/>
      </w:pPr>
      <w:r>
        <w:t xml:space="preserve">ChatGPT can </w:t>
      </w:r>
      <w:r>
        <w:t>make mistakes. Check important info. See Cookie Preferences.</w:t>
      </w:r>
    </w:p>
    <w:sectPr w:rsidR="00280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EA2"/>
    <w:rsid w:val="0029639D"/>
    <w:rsid w:val="00326F90"/>
    <w:rsid w:val="007D0FA7"/>
    <w:rsid w:val="00AA1D8D"/>
    <w:rsid w:val="00B47730"/>
    <w:rsid w:val="00CB0664"/>
    <w:rsid w:val="00E31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F8262"/>
  <w14:defaultImageDpi w14:val="300"/>
  <w15:docId w15:val="{43F68F8D-83C9-42E6-826F-880B6751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262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2026-01-23T17:29:00Z</dcterms:modified>
  <cp:category/>
</cp:coreProperties>
</file>