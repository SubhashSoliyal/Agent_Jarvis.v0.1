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4D526" w14:textId="77777777" w:rsidR="000553EA" w:rsidRDefault="002A1D55">
      <w:pPr>
        <w:pStyle w:val="Title"/>
        <w:jc w:val="center"/>
      </w:pPr>
      <w:r>
        <w:t>Job application for an interview in NVDA for a Graphics related position</w:t>
      </w:r>
    </w:p>
    <w:p w14:paraId="0311E96D" w14:textId="77777777" w:rsidR="000553EA" w:rsidRDefault="002A1D55">
      <w:pPr>
        <w:jc w:val="both"/>
      </w:pPr>
      <w:r>
        <w:t>Subject: Application for Graphics Engineer Position - [Your Name]</w:t>
      </w:r>
    </w:p>
    <w:p w14:paraId="6134AD2C" w14:textId="77777777" w:rsidR="000553EA" w:rsidRDefault="002A1D55">
      <w:pPr>
        <w:jc w:val="both"/>
      </w:pPr>
      <w:r>
        <w:t>Dear NVIDIA Hiring Team,</w:t>
      </w:r>
    </w:p>
    <w:p w14:paraId="3CE46221" w14:textId="77777777" w:rsidR="000553EA" w:rsidRDefault="002A1D55">
      <w:pPr>
        <w:jc w:val="both"/>
      </w:pPr>
      <w:r>
        <w:t xml:space="preserve">As a longtime admirer of NVIDIA’s groundbreaking work in visual computing and GPU </w:t>
      </w:r>
      <w:r>
        <w:t>acceleration, I was thrilled to see the opening for a Graphics Engineer. With over [X] years of experience in real-time rendering, shader development, and performance optimization—coupled with a deep appreciation for NVIDIA’s role in shaping the industry—I</w:t>
      </w:r>
      <w:r>
        <w:t xml:space="preserve"> am confident that my technical skills and passion for graphics innovation align perfectly with the needs of your team.</w:t>
      </w:r>
    </w:p>
    <w:p w14:paraId="2095611C" w14:textId="77777777" w:rsidR="000553EA" w:rsidRDefault="002A1D55">
      <w:pPr>
        <w:jc w:val="both"/>
      </w:pPr>
      <w:r>
        <w:t>Throughout my career, I have focused on pushing the boundaries of real-time graphics. My experience includes:</w:t>
      </w:r>
    </w:p>
    <w:p w14:paraId="1DBB2FD6" w14:textId="77777777" w:rsidR="000553EA" w:rsidRDefault="002A1D55">
      <w:pPr>
        <w:jc w:val="both"/>
      </w:pPr>
      <w:r>
        <w:t>Designing and implementing</w:t>
      </w:r>
      <w:r>
        <w:t xml:space="preserve"> high-performance rendering pipelines using Vulkan and DirectX 12.</w:t>
      </w:r>
    </w:p>
    <w:p w14:paraId="3126F537" w14:textId="77777777" w:rsidR="000553EA" w:rsidRDefault="002A1D55">
      <w:pPr>
        <w:jc w:val="both"/>
      </w:pPr>
      <w:r>
        <w:t>Developing advanced shader techniques for global illumination, shadows, and procedural content generation.</w:t>
      </w:r>
    </w:p>
    <w:p w14:paraId="3E9A1BF8" w14:textId="77777777" w:rsidR="000553EA" w:rsidRDefault="002A1D55">
      <w:pPr>
        <w:jc w:val="both"/>
      </w:pPr>
      <w:r>
        <w:t>Optimizing GPU workloads through careful profiling and leveraging hardware-specifi</w:t>
      </w:r>
      <w:r>
        <w:t>c features, including NVIDIA’s RTX and DLSS technologies.</w:t>
      </w:r>
    </w:p>
    <w:p w14:paraId="392FBC88" w14:textId="77777777" w:rsidR="000553EA" w:rsidRDefault="002A1D55">
      <w:pPr>
        <w:jc w:val="both"/>
      </w:pPr>
      <w:r>
        <w:t>Collaborating across art, engineering, and research teams to deliver visually stunning and efficient solutions.</w:t>
      </w:r>
    </w:p>
    <w:p w14:paraId="77607329" w14:textId="77777777" w:rsidR="000553EA" w:rsidRDefault="002A1D55">
      <w:pPr>
        <w:jc w:val="both"/>
      </w:pPr>
      <w:r>
        <w:t>NVIDIA’s commitment to pioneering technologies like ray tracing, AI-driven graphics, a</w:t>
      </w:r>
      <w:r>
        <w:t>nd real-time simulation is what inspires me to contribute to your mission. I have followed the evolution of CUDA, OptiX, and the recent advances in Omniverse with great enthusiasm, and I am eager to apply my expertise to help drive the next generation of g</w:t>
      </w:r>
      <w:r>
        <w:t>raphics solutions.</w:t>
      </w:r>
    </w:p>
    <w:p w14:paraId="4A2EF038" w14:textId="77777777" w:rsidR="000553EA" w:rsidRDefault="002A1D55">
      <w:pPr>
        <w:jc w:val="both"/>
      </w:pPr>
      <w:r>
        <w:t>I am particularly drawn to NVIDIA’s culture of solving complex problems through innovation and collaboration. I believe my background in both practical implementation and research-oriented development would allow me to contribute meaning</w:t>
      </w:r>
      <w:r>
        <w:t>fully to projects that redefine what is possible in visual computing.</w:t>
      </w:r>
    </w:p>
    <w:p w14:paraId="05C265CB" w14:textId="77777777" w:rsidR="000553EA" w:rsidRDefault="002A1D55">
      <w:pPr>
        <w:jc w:val="both"/>
      </w:pPr>
      <w:r>
        <w:t>Thank you for considering my application. I have attached my résumé for your review and welcome the opportunity to discuss how my skills and experience can support NVIDIA’s continued lea</w:t>
      </w:r>
      <w:r>
        <w:t>dership in graphics technology. I look forward to the possibility of contributing to your team.</w:t>
      </w:r>
    </w:p>
    <w:p w14:paraId="0DC7E13C" w14:textId="77777777" w:rsidR="000553EA" w:rsidRDefault="002A1D55">
      <w:pPr>
        <w:jc w:val="both"/>
      </w:pPr>
      <w:r>
        <w:lastRenderedPageBreak/>
        <w:t>Sincerely,</w:t>
      </w:r>
    </w:p>
    <w:p w14:paraId="48186F06" w14:textId="77777777" w:rsidR="000553EA" w:rsidRDefault="002A1D55">
      <w:pPr>
        <w:jc w:val="both"/>
      </w:pPr>
      <w:r>
        <w:t>[Your Name]</w:t>
      </w:r>
    </w:p>
    <w:p w14:paraId="6C6803CE" w14:textId="77777777" w:rsidR="000553EA" w:rsidRDefault="002A1D55">
      <w:pPr>
        <w:jc w:val="both"/>
      </w:pPr>
      <w:r>
        <w:t>[Your Phone Number]</w:t>
      </w:r>
    </w:p>
    <w:p w14:paraId="6D66F2BD" w14:textId="77777777" w:rsidR="000553EA" w:rsidRDefault="002A1D55">
      <w:pPr>
        <w:jc w:val="both"/>
      </w:pPr>
      <w:r>
        <w:t>[Your Email Address]</w:t>
      </w:r>
    </w:p>
    <w:p w14:paraId="217B3512" w14:textId="77777777" w:rsidR="000553EA" w:rsidRDefault="002A1D55">
      <w:pPr>
        <w:jc w:val="both"/>
      </w:pPr>
      <w:r>
        <w:t>[Your LinkedIn Profile URL (Optional)]</w:t>
      </w:r>
    </w:p>
    <w:p w14:paraId="0EAFC97C" w14:textId="77777777" w:rsidR="000553EA" w:rsidRDefault="002A1D55">
      <w:pPr>
        <w:jc w:val="both"/>
      </w:pPr>
      <w:r>
        <w:t>[Your Portfolio/Website URL (Optional)]</w:t>
      </w:r>
    </w:p>
    <w:sectPr w:rsidR="000553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3EA"/>
    <w:rsid w:val="0006063C"/>
    <w:rsid w:val="0015074B"/>
    <w:rsid w:val="0029639D"/>
    <w:rsid w:val="002A1D55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2BBF4"/>
  <w14:defaultImageDpi w14:val="300"/>
  <w15:docId w15:val="{FEDCC7A4-C827-4190-9F3C-D70A6908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1953</Characters>
  <Application>Microsoft Office Word</Application>
  <DocSecurity>0</DocSecurity>
  <Lines>38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</cp:lastModifiedBy>
  <cp:revision>3</cp:revision>
  <dcterms:created xsi:type="dcterms:W3CDTF">2013-12-23T23:15:00Z</dcterms:created>
  <dcterms:modified xsi:type="dcterms:W3CDTF">2026-01-24T03:16:00Z</dcterms:modified>
  <cp:category/>
</cp:coreProperties>
</file>