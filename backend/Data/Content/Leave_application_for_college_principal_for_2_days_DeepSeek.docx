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3FA3E" w14:textId="77777777" w:rsidR="00AB64FC" w:rsidRDefault="00F73EAC">
      <w:pPr>
        <w:pStyle w:val="Title"/>
        <w:jc w:val="center"/>
      </w:pPr>
      <w:r>
        <w:t>Leave application for college principal for 2 days leave from 16th February to 18th February due to urgent work and upcoming exam preparation.</w:t>
      </w:r>
    </w:p>
    <w:p w14:paraId="77B41CCC" w14:textId="77777777" w:rsidR="00AB64FC" w:rsidRDefault="00F73EAC">
      <w:pPr>
        <w:jc w:val="both"/>
      </w:pPr>
      <w:r>
        <w:t>To,</w:t>
      </w:r>
    </w:p>
    <w:p w14:paraId="53C1BD1D" w14:textId="77777777" w:rsidR="00AB64FC" w:rsidRDefault="00F73EAC">
      <w:pPr>
        <w:jc w:val="both"/>
      </w:pPr>
      <w:r>
        <w:t>The Principal</w:t>
      </w:r>
    </w:p>
    <w:p w14:paraId="4A80D6E1" w14:textId="77777777" w:rsidR="00AB64FC" w:rsidRDefault="00F73EAC">
      <w:pPr>
        <w:jc w:val="both"/>
      </w:pPr>
      <w:r>
        <w:t>[Your College Name]</w:t>
      </w:r>
    </w:p>
    <w:p w14:paraId="4BC04B4E" w14:textId="77777777" w:rsidR="00AB64FC" w:rsidRDefault="00F73EAC">
      <w:pPr>
        <w:jc w:val="both"/>
      </w:pPr>
      <w:r>
        <w:t>[College Address]</w:t>
      </w:r>
    </w:p>
    <w:p w14:paraId="2B15D9D0" w14:textId="77777777" w:rsidR="00AB64FC" w:rsidRDefault="00F73EAC">
      <w:pPr>
        <w:jc w:val="both"/>
      </w:pPr>
      <w:r>
        <w:t>Date: 14th February 2025</w:t>
      </w:r>
    </w:p>
    <w:p w14:paraId="0051B850" w14:textId="77777777" w:rsidR="00AB64FC" w:rsidRDefault="00F73EAC">
      <w:pPr>
        <w:jc w:val="both"/>
      </w:pPr>
      <w:r>
        <w:t xml:space="preserve">Subject: Leave </w:t>
      </w:r>
      <w:r>
        <w:t>application for two days (16th to 18th February) due to urgent work and exam preparation.</w:t>
      </w:r>
    </w:p>
    <w:p w14:paraId="5A188DEF" w14:textId="77777777" w:rsidR="00AB64FC" w:rsidRDefault="00F73EAC">
      <w:pPr>
        <w:jc w:val="both"/>
      </w:pPr>
      <w:r>
        <w:t>Respected Sir/Madam,</w:t>
      </w:r>
    </w:p>
    <w:p w14:paraId="7B09DE7E" w14:textId="77777777" w:rsidR="00AB64FC" w:rsidRDefault="00F73EAC">
      <w:pPr>
        <w:jc w:val="both"/>
      </w:pPr>
      <w:r>
        <w:t>I, [Your Full Name], a student of Class [Your Class], Section [Your Section], Roll No. [Your Roll Number], humbly request you to grant me leave f</w:t>
      </w:r>
      <w:r>
        <w:t>or two days, from 16th February 2025 to 18th February 2025.</w:t>
      </w:r>
    </w:p>
    <w:p w14:paraId="44A979BD" w14:textId="77777777" w:rsidR="00AB64FC" w:rsidRDefault="00F73EAC">
      <w:pPr>
        <w:jc w:val="both"/>
      </w:pPr>
      <w:r>
        <w:t>The reason for this leave is an unavoidable urgent family work that requires my presence. Additionally, with the upcoming examinations approaching, I also intend to utilize this time to focus on i</w:t>
      </w:r>
      <w:r>
        <w:t>ntensive preparation for my exams.</w:t>
      </w:r>
    </w:p>
    <w:p w14:paraId="34B02C24" w14:textId="77777777" w:rsidR="00AB64FC" w:rsidRDefault="00F73EAC">
      <w:pPr>
        <w:jc w:val="both"/>
      </w:pPr>
      <w:r>
        <w:t>I assure you that I will catch up on any missed lessons and complete all pending assignments promptly. I kindly request you to consider my situation and grant me leave for the mentioned period.</w:t>
      </w:r>
    </w:p>
    <w:p w14:paraId="659A2ACE" w14:textId="77777777" w:rsidR="00AB64FC" w:rsidRDefault="00F73EAC">
      <w:pPr>
        <w:jc w:val="both"/>
      </w:pPr>
      <w:r>
        <w:t>Thank you for your understa</w:t>
      </w:r>
      <w:r>
        <w:t>nding.</w:t>
      </w:r>
    </w:p>
    <w:p w14:paraId="666916D9" w14:textId="77777777" w:rsidR="00AB64FC" w:rsidRDefault="00F73EAC">
      <w:pPr>
        <w:jc w:val="both"/>
      </w:pPr>
      <w:r>
        <w:t>Yours obediently,</w:t>
      </w:r>
    </w:p>
    <w:p w14:paraId="689E5FE4" w14:textId="77777777" w:rsidR="00AB64FC" w:rsidRDefault="00F73EAC">
      <w:pPr>
        <w:jc w:val="both"/>
      </w:pPr>
      <w:r>
        <w:t>[Your Full Name]</w:t>
      </w:r>
    </w:p>
    <w:p w14:paraId="1ED19E99" w14:textId="77777777" w:rsidR="00AB64FC" w:rsidRDefault="00F73EAC">
      <w:pPr>
        <w:jc w:val="both"/>
      </w:pPr>
      <w:r>
        <w:t>Class: [Your Class]</w:t>
      </w:r>
    </w:p>
    <w:p w14:paraId="6ABE1538" w14:textId="77777777" w:rsidR="00AB64FC" w:rsidRDefault="00F73EAC">
      <w:pPr>
        <w:jc w:val="both"/>
      </w:pPr>
      <w:r>
        <w:t>Roll No.: [Your Roll Number]</w:t>
      </w:r>
    </w:p>
    <w:p w14:paraId="1940E3AE" w14:textId="77777777" w:rsidR="00AB64FC" w:rsidRDefault="00F73EAC">
      <w:pPr>
        <w:jc w:val="both"/>
      </w:pPr>
      <w:r>
        <w:t>Contact Number: [Your Phone Number]</w:t>
      </w:r>
    </w:p>
    <w:sectPr w:rsidR="00AB64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64FC"/>
    <w:rsid w:val="00B47730"/>
    <w:rsid w:val="00CB0664"/>
    <w:rsid w:val="00F73E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E1BAE"/>
  <w14:defaultImageDpi w14:val="300"/>
  <w15:docId w15:val="{201DB3D6-2EC1-45E2-AE0F-2D178455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951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</cp:lastModifiedBy>
  <cp:revision>3</cp:revision>
  <dcterms:created xsi:type="dcterms:W3CDTF">2013-12-23T23:15:00Z</dcterms:created>
  <dcterms:modified xsi:type="dcterms:W3CDTF">2026-01-24T02:16:00Z</dcterms:modified>
  <cp:category/>
</cp:coreProperties>
</file>