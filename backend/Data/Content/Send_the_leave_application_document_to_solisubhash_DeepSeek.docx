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C6CD" w14:textId="77777777" w:rsidR="00801646" w:rsidRDefault="007E69C7">
      <w:pPr>
        <w:pStyle w:val="Title"/>
        <w:jc w:val="center"/>
      </w:pPr>
      <w:r>
        <w:t>Send the leave application document to solisubhash1415@gmail.com. Subject: Leave Application (16-18 Feb)</w:t>
      </w:r>
    </w:p>
    <w:p w14:paraId="6D1B7C30" w14:textId="77777777" w:rsidR="00801646" w:rsidRDefault="007E69C7">
      <w:pPr>
        <w:jc w:val="both"/>
      </w:pPr>
      <w:r>
        <w:t>Subject: Leave Application (16-18 Feb)</w:t>
      </w:r>
    </w:p>
    <w:p w14:paraId="527835D9" w14:textId="77777777" w:rsidR="00801646" w:rsidRDefault="007E69C7">
      <w:pPr>
        <w:jc w:val="both"/>
      </w:pPr>
      <w:r>
        <w:t>Dear Team,</w:t>
      </w:r>
    </w:p>
    <w:p w14:paraId="68B69BC6" w14:textId="77777777" w:rsidR="00801646" w:rsidRDefault="007E69C7">
      <w:pPr>
        <w:jc w:val="both"/>
      </w:pPr>
      <w:r>
        <w:t>Please find my leave application attached for your review and necessary approval.</w:t>
      </w:r>
    </w:p>
    <w:p w14:paraId="4082E1E2" w14:textId="77777777" w:rsidR="00801646" w:rsidRDefault="007E69C7">
      <w:pPr>
        <w:jc w:val="both"/>
      </w:pPr>
      <w:r>
        <w:t xml:space="preserve">Details of </w:t>
      </w:r>
      <w:r>
        <w:t>Leave Request:</w:t>
      </w:r>
    </w:p>
    <w:p w14:paraId="7820649A" w14:textId="77777777" w:rsidR="00801646" w:rsidRDefault="007E69C7">
      <w:pPr>
        <w:jc w:val="both"/>
      </w:pPr>
      <w:r>
        <w:t>Dates: 16th to 18th February, 2025</w:t>
      </w:r>
    </w:p>
    <w:p w14:paraId="0DC06F6B" w14:textId="77777777" w:rsidR="00801646" w:rsidRDefault="007E69C7">
      <w:pPr>
        <w:jc w:val="both"/>
      </w:pPr>
      <w:r>
        <w:t>Total Days: 3 days</w:t>
      </w:r>
    </w:p>
    <w:p w14:paraId="2A7F1EEF" w14:textId="77777777" w:rsidR="00801646" w:rsidRDefault="007E69C7">
      <w:pPr>
        <w:jc w:val="both"/>
      </w:pPr>
      <w:r>
        <w:t>Could you kindly process this application and notify me once approved? For any further information or clarification, please feel free to reach out.</w:t>
      </w:r>
    </w:p>
    <w:p w14:paraId="69D2801A" w14:textId="77777777" w:rsidR="00801646" w:rsidRDefault="007E69C7">
      <w:pPr>
        <w:jc w:val="both"/>
      </w:pPr>
      <w:r>
        <w:t xml:space="preserve">As requested, please send the approved </w:t>
      </w:r>
      <w:r>
        <w:t>or processed leave application document to the following email address:</w:t>
      </w:r>
    </w:p>
    <w:p w14:paraId="4B895803" w14:textId="77777777" w:rsidR="00801646" w:rsidRDefault="007E69C7">
      <w:pPr>
        <w:jc w:val="both"/>
      </w:pPr>
      <w:r>
        <w:t>solisubhash1415@gmail.com</w:t>
      </w:r>
    </w:p>
    <w:p w14:paraId="6F023A83" w14:textId="77777777" w:rsidR="00801646" w:rsidRDefault="007E69C7">
      <w:pPr>
        <w:jc w:val="both"/>
      </w:pPr>
      <w:r>
        <w:t>Thank you for your assistance.</w:t>
      </w:r>
    </w:p>
    <w:p w14:paraId="438BA21C" w14:textId="77777777" w:rsidR="00801646" w:rsidRDefault="007E69C7">
      <w:pPr>
        <w:jc w:val="both"/>
      </w:pPr>
      <w:r>
        <w:t>Best regards,</w:t>
      </w:r>
    </w:p>
    <w:p w14:paraId="5ED6E303" w14:textId="77777777" w:rsidR="00801646" w:rsidRDefault="007E69C7">
      <w:pPr>
        <w:jc w:val="both"/>
      </w:pPr>
      <w:r>
        <w:t>[Your Full Name]</w:t>
      </w:r>
    </w:p>
    <w:p w14:paraId="74CFD7EF" w14:textId="77777777" w:rsidR="00801646" w:rsidRDefault="007E69C7">
      <w:pPr>
        <w:jc w:val="both"/>
      </w:pPr>
      <w:r>
        <w:t>[Your Position/Department]</w:t>
      </w:r>
    </w:p>
    <w:p w14:paraId="649BD09A" w14:textId="77777777" w:rsidR="00801646" w:rsidRDefault="007E69C7">
      <w:pPr>
        <w:jc w:val="both"/>
      </w:pPr>
      <w:r>
        <w:t>[Your Contact Information]</w:t>
      </w:r>
    </w:p>
    <w:sectPr w:rsidR="00801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9C7"/>
    <w:rsid w:val="008016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F0F6B"/>
  <w14:defaultImageDpi w14:val="300"/>
  <w15:docId w15:val="{E394228A-357E-4ECB-B37E-E68C6EFC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618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2026-01-24T02:21:00Z</dcterms:modified>
  <cp:category/>
</cp:coreProperties>
</file>