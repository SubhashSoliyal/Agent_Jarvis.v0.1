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D956C" w14:textId="77777777" w:rsidR="00B63C68" w:rsidRDefault="00674391">
      <w:pPr>
        <w:pStyle w:val="Title"/>
        <w:jc w:val="center"/>
      </w:pPr>
      <w:r>
        <w:rPr>
          <w:rFonts w:ascii="Times New Roman" w:hAnsi="Times New Roman"/>
          <w:color w:val="000000"/>
        </w:rPr>
        <w:t>Artificial Intelligence History</w:t>
      </w:r>
    </w:p>
    <w:p w14:paraId="080A547D" w14:textId="77777777" w:rsidR="00B63C68" w:rsidRDefault="00674391">
      <w:r>
        <w:t xml:space="preserve">Here is a comprehensive foundation for your report on the history of Artificial Intelligence. This outline organizes pivotal events, essential technical concepts, and the central arguments that have defined the </w:t>
      </w:r>
      <w:r>
        <w:t>field's evolution from ancient imagination to modern reality.</w:t>
      </w:r>
    </w:p>
    <w:p w14:paraId="0F57E374" w14:textId="77777777" w:rsidR="00B63C68" w:rsidRDefault="00674391">
      <w:r>
        <w:t>I. Proposed Report Structure</w:t>
      </w:r>
    </w:p>
    <w:p w14:paraId="39BD9AC7" w14:textId="77777777" w:rsidR="00B63C68" w:rsidRDefault="00674391">
      <w:pPr>
        <w:pStyle w:val="ListNumber"/>
      </w:pPr>
      <w:r>
        <w:t>1. Introduction</w:t>
      </w:r>
    </w:p>
    <w:p w14:paraId="39E7A2A1" w14:textId="77777777" w:rsidR="00B63C68" w:rsidRDefault="00674391">
      <w:r>
        <w:t>Defining Artificial Intelligence: The long-standing human quest to create thinking machines.</w:t>
      </w:r>
    </w:p>
    <w:p w14:paraId="0656C845" w14:textId="77777777" w:rsidR="00B63C68" w:rsidRDefault="00674391">
      <w:r>
        <w:t>Core Question: Can machines think? From myth to scientif</w:t>
      </w:r>
      <w:r>
        <w:t>ic discipline.</w:t>
      </w:r>
    </w:p>
    <w:p w14:paraId="4A4DA102" w14:textId="77777777" w:rsidR="00B63C68" w:rsidRDefault="00674391">
      <w:r>
        <w:t>Report Scope &amp; Thesis: Tracing AI's journey through cycles of ambition, disillusionment, and breakthrough, driven by intertwined advances in theory, hardware, and data.</w:t>
      </w:r>
    </w:p>
    <w:p w14:paraId="1F26AE6F" w14:textId="77777777" w:rsidR="00B63C68" w:rsidRDefault="00674391">
      <w:pPr>
        <w:pStyle w:val="ListNumber"/>
      </w:pPr>
      <w:r>
        <w:t>2. Philosophical and Mechanical Precursors (Antiquity – 1940s)</w:t>
      </w:r>
    </w:p>
    <w:p w14:paraId="29FE9099" w14:textId="77777777" w:rsidR="00B63C68" w:rsidRDefault="00674391">
      <w:r>
        <w:t>Myths and</w:t>
      </w:r>
      <w:r>
        <w:t xml:space="preserve"> Automata: Ancient dreams of artificial beings (Greek myths, Golem, Al-Jazari's automata) -</w:t>
      </w:r>
    </w:p>
    <w:p w14:paraId="25FE00DF" w14:textId="77777777" w:rsidR="00B63C68" w:rsidRDefault="00674391">
      <w:r>
        <w:t>5</w:t>
      </w:r>
    </w:p>
    <w:p w14:paraId="1C7422D6" w14:textId="77777777" w:rsidR="00B63C68" w:rsidRDefault="00674391">
      <w:r>
        <w:t>-</w:t>
      </w:r>
    </w:p>
    <w:p w14:paraId="2E692B95" w14:textId="77777777" w:rsidR="00B63C68" w:rsidRDefault="00674391">
      <w:r>
        <w:t>6</w:t>
      </w:r>
    </w:p>
    <w:p w14:paraId="13B9C3AE" w14:textId="77777777" w:rsidR="00B63C68" w:rsidRDefault="00674391">
      <w:r>
        <w:t>.</w:t>
      </w:r>
    </w:p>
    <w:p w14:paraId="5894A7CD" w14:textId="77777777" w:rsidR="00B63C68" w:rsidRDefault="00674391">
      <w:r>
        <w:t>Foundational Thought: Formal reasoning by Aristotle, Ramon Llull, and Leibniz proposing calculation as thought -</w:t>
      </w:r>
    </w:p>
    <w:p w14:paraId="59F64926" w14:textId="77777777" w:rsidR="00B63C68" w:rsidRDefault="00674391">
      <w:r>
        <w:t>5</w:t>
      </w:r>
    </w:p>
    <w:p w14:paraId="5861234D" w14:textId="77777777" w:rsidR="00B63C68" w:rsidRDefault="00674391">
      <w:r>
        <w:t>-</w:t>
      </w:r>
    </w:p>
    <w:p w14:paraId="21941B6A" w14:textId="77777777" w:rsidR="00B63C68" w:rsidRDefault="00674391">
      <w:r>
        <w:t>6</w:t>
      </w:r>
    </w:p>
    <w:p w14:paraId="49EC6E33" w14:textId="77777777" w:rsidR="00B63C68" w:rsidRDefault="00674391">
      <w:r>
        <w:t>.</w:t>
      </w:r>
    </w:p>
    <w:p w14:paraId="0E4C7951" w14:textId="77777777" w:rsidR="00B63C68" w:rsidRDefault="00674391">
      <w:r>
        <w:t>Theoretical Breakthroughs: The Turi</w:t>
      </w:r>
      <w:r>
        <w:t>ng Machine (1936) and the Church-Turing thesis establishing the foundations of computation -</w:t>
      </w:r>
    </w:p>
    <w:p w14:paraId="26D6C349" w14:textId="77777777" w:rsidR="00B63C68" w:rsidRDefault="00674391">
      <w:r>
        <w:lastRenderedPageBreak/>
        <w:t>5</w:t>
      </w:r>
    </w:p>
    <w:p w14:paraId="180E9D77" w14:textId="77777777" w:rsidR="00B63C68" w:rsidRDefault="00674391">
      <w:r>
        <w:t>.</w:t>
      </w:r>
    </w:p>
    <w:p w14:paraId="03BB9ED3" w14:textId="77777777" w:rsidR="00B63C68" w:rsidRDefault="00674391">
      <w:r>
        <w:t>Key Confluence (1940s): The intersection of cybernetics, information theory, and the first programmable digital computers (ENIAC) creating the practical possib</w:t>
      </w:r>
      <w:r>
        <w:t>ility of an "electronic brain" -</w:t>
      </w:r>
    </w:p>
    <w:p w14:paraId="4FC8A7CB" w14:textId="77777777" w:rsidR="00B63C68" w:rsidRDefault="00674391">
      <w:r>
        <w:t>5</w:t>
      </w:r>
    </w:p>
    <w:p w14:paraId="5FD9F7DA" w14:textId="77777777" w:rsidR="00B63C68" w:rsidRDefault="00674391">
      <w:r>
        <w:t>.</w:t>
      </w:r>
    </w:p>
    <w:p w14:paraId="48064F9F" w14:textId="77777777" w:rsidR="00B63C68" w:rsidRDefault="00674391">
      <w:pPr>
        <w:pStyle w:val="ListNumber"/>
      </w:pPr>
      <w:r>
        <w:t>3. Birth and Early Optimism (1950s – 1960s)</w:t>
      </w:r>
    </w:p>
    <w:p w14:paraId="3529500B" w14:textId="77777777" w:rsidR="00B63C68" w:rsidRDefault="00674391">
      <w:r>
        <w:t>Foundational Moments: Alan Turing's "Imitation Game" (1950) and the 1956 Dartmouth Conference, where the term "Artificial Intelligence" was coined -</w:t>
      </w:r>
    </w:p>
    <w:p w14:paraId="0CF08234" w14:textId="77777777" w:rsidR="00B63C68" w:rsidRDefault="00674391">
      <w:r>
        <w:t>1</w:t>
      </w:r>
    </w:p>
    <w:p w14:paraId="01BFADF5" w14:textId="77777777" w:rsidR="00B63C68" w:rsidRDefault="00674391">
      <w:r>
        <w:t>-</w:t>
      </w:r>
    </w:p>
    <w:p w14:paraId="318131CC" w14:textId="77777777" w:rsidR="00B63C68" w:rsidRDefault="00674391">
      <w:r>
        <w:t>3</w:t>
      </w:r>
    </w:p>
    <w:p w14:paraId="446035E1" w14:textId="77777777" w:rsidR="00B63C68" w:rsidRDefault="00674391">
      <w:r>
        <w:t>.</w:t>
      </w:r>
    </w:p>
    <w:p w14:paraId="39FFD041" w14:textId="77777777" w:rsidR="00B63C68" w:rsidRDefault="00674391">
      <w:r>
        <w:t xml:space="preserve">Early </w:t>
      </w:r>
      <w:r>
        <w:t>Paradigms: Symbolic AI and rule-based systems (Logic Theorist, General Problem Solver) -</w:t>
      </w:r>
    </w:p>
    <w:p w14:paraId="25E52D73" w14:textId="77777777" w:rsidR="00B63C68" w:rsidRDefault="00674391">
      <w:r>
        <w:t>3</w:t>
      </w:r>
    </w:p>
    <w:p w14:paraId="640D5477" w14:textId="77777777" w:rsidR="00B63C68" w:rsidRDefault="00674391">
      <w:r>
        <w:t>.</w:t>
      </w:r>
    </w:p>
    <w:p w14:paraId="6E6E4234" w14:textId="77777777" w:rsidR="00B63C68" w:rsidRDefault="00674391">
      <w:r>
        <w:t>Early Machine Learning: The first neural network (SNARC, 1951), the Perceptron (1957), and Arthur Samuel coining the term "machine learning" (1959) -</w:t>
      </w:r>
    </w:p>
    <w:p w14:paraId="16EEB117" w14:textId="77777777" w:rsidR="00B63C68" w:rsidRDefault="00674391">
      <w:r>
        <w:t>3</w:t>
      </w:r>
    </w:p>
    <w:p w14:paraId="5E0C7DEB" w14:textId="77777777" w:rsidR="00B63C68" w:rsidRDefault="00674391">
      <w:r>
        <w:t>-</w:t>
      </w:r>
    </w:p>
    <w:p w14:paraId="204793EA" w14:textId="77777777" w:rsidR="00B63C68" w:rsidRDefault="00674391">
      <w:r>
        <w:t>8</w:t>
      </w:r>
    </w:p>
    <w:p w14:paraId="75022EED" w14:textId="77777777" w:rsidR="00B63C68" w:rsidRDefault="00674391">
      <w:r>
        <w:t>.</w:t>
      </w:r>
    </w:p>
    <w:p w14:paraId="6FCF3FC4" w14:textId="77777777" w:rsidR="00B63C68" w:rsidRDefault="00674391">
      <w:r>
        <w:t>First</w:t>
      </w:r>
      <w:r>
        <w:t xml:space="preserve"> AI Winters: The Lighthill Report (1973) and funding cuts due to overpromised results -</w:t>
      </w:r>
    </w:p>
    <w:p w14:paraId="7CCE4433" w14:textId="77777777" w:rsidR="00B63C68" w:rsidRDefault="00674391">
      <w:r>
        <w:t>1</w:t>
      </w:r>
    </w:p>
    <w:p w14:paraId="101B5E6D" w14:textId="77777777" w:rsidR="00B63C68" w:rsidRDefault="00674391">
      <w:r>
        <w:lastRenderedPageBreak/>
        <w:t>-</w:t>
      </w:r>
    </w:p>
    <w:p w14:paraId="050245DB" w14:textId="77777777" w:rsidR="00B63C68" w:rsidRDefault="00674391">
      <w:r>
        <w:t>5</w:t>
      </w:r>
    </w:p>
    <w:p w14:paraId="433E9642" w14:textId="77777777" w:rsidR="00B63C68" w:rsidRDefault="00674391">
      <w:r>
        <w:t>.</w:t>
      </w:r>
    </w:p>
    <w:p w14:paraId="5317488D" w14:textId="77777777" w:rsidR="00B63C68" w:rsidRDefault="00674391">
      <w:pPr>
        <w:pStyle w:val="ListNumber"/>
      </w:pPr>
      <w:r>
        <w:t>4. The Rise of Expertise and Commercialization (1970s – 1980s)</w:t>
      </w:r>
    </w:p>
    <w:p w14:paraId="3F473C9D" w14:textId="77777777" w:rsidR="00B63C68" w:rsidRDefault="00674391">
      <w:r>
        <w:t>Expert Systems: Successes like DENDRAL and MYCIN in specialized domains -</w:t>
      </w:r>
    </w:p>
    <w:p w14:paraId="2AED2263" w14:textId="77777777" w:rsidR="00B63C68" w:rsidRDefault="00674391">
      <w:r>
        <w:t>3</w:t>
      </w:r>
    </w:p>
    <w:p w14:paraId="664CF127" w14:textId="77777777" w:rsidR="00B63C68" w:rsidRDefault="00674391">
      <w:r>
        <w:t>-</w:t>
      </w:r>
    </w:p>
    <w:p w14:paraId="30CC400F" w14:textId="77777777" w:rsidR="00B63C68" w:rsidRDefault="00674391">
      <w:r>
        <w:t>8</w:t>
      </w:r>
    </w:p>
    <w:p w14:paraId="26C23F97" w14:textId="77777777" w:rsidR="00B63C68" w:rsidRDefault="00674391">
      <w:r>
        <w:t>.</w:t>
      </w:r>
    </w:p>
    <w:p w14:paraId="050E49EB" w14:textId="77777777" w:rsidR="00B63C68" w:rsidRDefault="00674391">
      <w:r>
        <w:t>Commercial Hype &amp; Bust: The rise and fall of specialized AI hardware (Lisp machines) and the onset of a more severe "AI Winter" in the late 1980s -</w:t>
      </w:r>
    </w:p>
    <w:p w14:paraId="1036697B" w14:textId="77777777" w:rsidR="00B63C68" w:rsidRDefault="00674391">
      <w:r>
        <w:t>5</w:t>
      </w:r>
    </w:p>
    <w:p w14:paraId="12795480" w14:textId="77777777" w:rsidR="00B63C68" w:rsidRDefault="00674391">
      <w:r>
        <w:t>-</w:t>
      </w:r>
    </w:p>
    <w:p w14:paraId="53AB6A8C" w14:textId="77777777" w:rsidR="00B63C68" w:rsidRDefault="00674391">
      <w:r>
        <w:t>8</w:t>
      </w:r>
    </w:p>
    <w:p w14:paraId="7223519A" w14:textId="77777777" w:rsidR="00B63C68" w:rsidRDefault="00674391">
      <w:r>
        <w:t>.</w:t>
      </w:r>
    </w:p>
    <w:p w14:paraId="4FFE6B7E" w14:textId="77777777" w:rsidR="00B63C68" w:rsidRDefault="00674391">
      <w:pPr>
        <w:pStyle w:val="ListNumber"/>
      </w:pPr>
      <w:r>
        <w:t>5. The Data-Driven Resurgence (1990s – 2010s)</w:t>
      </w:r>
    </w:p>
    <w:p w14:paraId="6E6EA600" w14:textId="77777777" w:rsidR="00B63C68" w:rsidRDefault="00674391">
      <w:r>
        <w:t>Triumph of Specialized Systems: IBM's Deep Blue defeat</w:t>
      </w:r>
      <w:r>
        <w:t>ing Garry Kasparov (1997) -</w:t>
      </w:r>
    </w:p>
    <w:p w14:paraId="25E3370D" w14:textId="77777777" w:rsidR="00B63C68" w:rsidRDefault="00674391">
      <w:r>
        <w:t>1</w:t>
      </w:r>
    </w:p>
    <w:p w14:paraId="18C3BAAD" w14:textId="77777777" w:rsidR="00B63C68" w:rsidRDefault="00674391">
      <w:r>
        <w:t>-</w:t>
      </w:r>
    </w:p>
    <w:p w14:paraId="27DD473B" w14:textId="77777777" w:rsidR="00B63C68" w:rsidRDefault="00674391">
      <w:r>
        <w:t>10</w:t>
      </w:r>
    </w:p>
    <w:p w14:paraId="6F0267BD" w14:textId="77777777" w:rsidR="00B63C68" w:rsidRDefault="00674391">
      <w:r>
        <w:t>.</w:t>
      </w:r>
    </w:p>
    <w:p w14:paraId="4A52BE89" w14:textId="77777777" w:rsidR="00B63C68" w:rsidRDefault="00674391">
      <w:r>
        <w:t>Enabling Factors: Explosion of digital data (Big Data) and Moore's Law providing computational power.</w:t>
      </w:r>
    </w:p>
    <w:p w14:paraId="636477CB" w14:textId="77777777" w:rsidR="00B63C68" w:rsidRDefault="00674391">
      <w:r>
        <w:t>Machine Learning Takes Center Stage: Support Vector Machines and Bayesian networks become practical tools -</w:t>
      </w:r>
    </w:p>
    <w:p w14:paraId="20548169" w14:textId="77777777" w:rsidR="00B63C68" w:rsidRDefault="00674391">
      <w:r>
        <w:t>8</w:t>
      </w:r>
    </w:p>
    <w:p w14:paraId="64F56ABD" w14:textId="77777777" w:rsidR="00B63C68" w:rsidRDefault="00674391">
      <w:r>
        <w:lastRenderedPageBreak/>
        <w:t>.</w:t>
      </w:r>
    </w:p>
    <w:p w14:paraId="360CCD72" w14:textId="77777777" w:rsidR="00B63C68" w:rsidRDefault="00674391">
      <w:r>
        <w:t>The Deep Learning Revolution: Breakthroughs like AlexNet (2012) proving the power of deep neural networks, enabled by GPUs -</w:t>
      </w:r>
    </w:p>
    <w:p w14:paraId="243260C3" w14:textId="77777777" w:rsidR="00B63C68" w:rsidRDefault="00674391">
      <w:r>
        <w:t>8</w:t>
      </w:r>
    </w:p>
    <w:p w14:paraId="3BB6E438" w14:textId="77777777" w:rsidR="00B63C68" w:rsidRDefault="00674391">
      <w:r>
        <w:t>-</w:t>
      </w:r>
    </w:p>
    <w:p w14:paraId="725E07D7" w14:textId="77777777" w:rsidR="00B63C68" w:rsidRDefault="00674391">
      <w:r>
        <w:t>10</w:t>
      </w:r>
    </w:p>
    <w:p w14:paraId="1C5FB898" w14:textId="77777777" w:rsidR="00B63C68" w:rsidRDefault="00674391">
      <w:r>
        <w:t>.</w:t>
      </w:r>
    </w:p>
    <w:p w14:paraId="1F3971DE" w14:textId="77777777" w:rsidR="00B63C68" w:rsidRDefault="00674391">
      <w:r>
        <w:t>AI in the Public Eye: IBM Watson wins Jeopardy! (2011); personal assistants (Siri, Alexa) emerge -</w:t>
      </w:r>
    </w:p>
    <w:p w14:paraId="79D21288" w14:textId="77777777" w:rsidR="00B63C68" w:rsidRDefault="00674391">
      <w:r>
        <w:t>1</w:t>
      </w:r>
    </w:p>
    <w:p w14:paraId="0B1DF727" w14:textId="77777777" w:rsidR="00B63C68" w:rsidRDefault="00674391">
      <w:r>
        <w:t>-</w:t>
      </w:r>
    </w:p>
    <w:p w14:paraId="179F3D81" w14:textId="77777777" w:rsidR="00B63C68" w:rsidRDefault="00674391">
      <w:r>
        <w:t>2</w:t>
      </w:r>
    </w:p>
    <w:p w14:paraId="53074964" w14:textId="77777777" w:rsidR="00B63C68" w:rsidRDefault="00674391">
      <w:r>
        <w:t>.</w:t>
      </w:r>
    </w:p>
    <w:p w14:paraId="59975EC3" w14:textId="77777777" w:rsidR="00B63C68" w:rsidRDefault="00674391">
      <w:pPr>
        <w:pStyle w:val="ListNumber"/>
      </w:pPr>
      <w:r>
        <w:t>6. The Generati</w:t>
      </w:r>
      <w:r>
        <w:t>ve AI Era and Present Landscape (2018 – Present)</w:t>
      </w:r>
    </w:p>
    <w:p w14:paraId="1F1B4C16" w14:textId="77777777" w:rsidR="00B63C68" w:rsidRDefault="00674391">
      <w:r>
        <w:t>Architectural Breakthrough: The introduction of the Transformer model (2017), enabling efficient training on vast text corpora -</w:t>
      </w:r>
    </w:p>
    <w:p w14:paraId="7542BB62" w14:textId="77777777" w:rsidR="00B63C68" w:rsidRDefault="00674391">
      <w:r>
        <w:t>2</w:t>
      </w:r>
    </w:p>
    <w:p w14:paraId="1C1BA52D" w14:textId="77777777" w:rsidR="00B63C68" w:rsidRDefault="00674391">
      <w:r>
        <w:t>-</w:t>
      </w:r>
    </w:p>
    <w:p w14:paraId="6B9C6B83" w14:textId="77777777" w:rsidR="00B63C68" w:rsidRDefault="00674391">
      <w:r>
        <w:t>8</w:t>
      </w:r>
    </w:p>
    <w:p w14:paraId="6AD57B52" w14:textId="77777777" w:rsidR="00B63C68" w:rsidRDefault="00674391">
      <w:r>
        <w:t>.</w:t>
      </w:r>
    </w:p>
    <w:p w14:paraId="1AE8E703" w14:textId="77777777" w:rsidR="00B63C68" w:rsidRDefault="00674391">
      <w:r>
        <w:t>The LLM Revolution: Development of Generative Pre-trained Transformers</w:t>
      </w:r>
      <w:r>
        <w:t xml:space="preserve"> (GPT) and the public release of ChatGPT (2022) -</w:t>
      </w:r>
    </w:p>
    <w:p w14:paraId="73F3190E" w14:textId="77777777" w:rsidR="00B63C68" w:rsidRDefault="00674391">
      <w:r>
        <w:t>3</w:t>
      </w:r>
    </w:p>
    <w:p w14:paraId="50152C6A" w14:textId="77777777" w:rsidR="00B63C68" w:rsidRDefault="00674391">
      <w:r>
        <w:t>-</w:t>
      </w:r>
    </w:p>
    <w:p w14:paraId="5755C1F0" w14:textId="77777777" w:rsidR="00B63C68" w:rsidRDefault="00674391">
      <w:r>
        <w:t>10</w:t>
      </w:r>
    </w:p>
    <w:p w14:paraId="0FFDEF74" w14:textId="77777777" w:rsidR="00B63C68" w:rsidRDefault="00674391">
      <w:r>
        <w:t>.</w:t>
      </w:r>
    </w:p>
    <w:p w14:paraId="1BD7F1C3" w14:textId="77777777" w:rsidR="00B63C68" w:rsidRDefault="00674391">
      <w:r>
        <w:lastRenderedPageBreak/>
        <w:t>Multimodality and Agency: Models that process text, images, and audio (GPT-4); the emergence of AI agents that can perform tasks autonomously -</w:t>
      </w:r>
    </w:p>
    <w:p w14:paraId="4662774B" w14:textId="77777777" w:rsidR="00B63C68" w:rsidRDefault="00674391">
      <w:r>
        <w:t>2</w:t>
      </w:r>
    </w:p>
    <w:p w14:paraId="4A874D97" w14:textId="77777777" w:rsidR="00B63C68" w:rsidRDefault="00674391">
      <w:r>
        <w:t>-</w:t>
      </w:r>
    </w:p>
    <w:p w14:paraId="43B86F6C" w14:textId="77777777" w:rsidR="00B63C68" w:rsidRDefault="00674391">
      <w:r>
        <w:t>10</w:t>
      </w:r>
    </w:p>
    <w:p w14:paraId="15976CB6" w14:textId="77777777" w:rsidR="00B63C68" w:rsidRDefault="00674391">
      <w:r>
        <w:t>.</w:t>
      </w:r>
    </w:p>
    <w:p w14:paraId="6D3239DD" w14:textId="77777777" w:rsidR="00B63C68" w:rsidRDefault="00674391">
      <w:r>
        <w:t xml:space="preserve">Democratization and Scrutiny: The rise of </w:t>
      </w:r>
      <w:r>
        <w:t>open-source models and intense global focus on ethics, safety, and regulation -</w:t>
      </w:r>
    </w:p>
    <w:p w14:paraId="3AE2B285" w14:textId="77777777" w:rsidR="00B63C68" w:rsidRDefault="00674391">
      <w:r>
        <w:t>10</w:t>
      </w:r>
    </w:p>
    <w:p w14:paraId="25E76D10" w14:textId="77777777" w:rsidR="00B63C68" w:rsidRDefault="00674391">
      <w:r>
        <w:t>.</w:t>
      </w:r>
    </w:p>
    <w:p w14:paraId="3A4FC2FF" w14:textId="77777777" w:rsidR="00B63C68" w:rsidRDefault="00674391">
      <w:pPr>
        <w:pStyle w:val="ListNumber"/>
      </w:pPr>
      <w:r>
        <w:t>7. Core Arguments and Ongoing Debates</w:t>
      </w:r>
    </w:p>
    <w:p w14:paraId="20F895B8" w14:textId="77777777" w:rsidR="00B63C68" w:rsidRDefault="00674391">
      <w:r>
        <w:t>Symbolic vs. Sub-Symbolic AI: The tension between top-down logic and bottom-up learning.</w:t>
      </w:r>
    </w:p>
    <w:p w14:paraId="7B946897" w14:textId="77777777" w:rsidR="00B63C68" w:rsidRDefault="00674391">
      <w:r>
        <w:t>The AI Effect: "If it works, it's not AI"—ho</w:t>
      </w:r>
      <w:r>
        <w:t>w successes are continuously redefined as mere computation.</w:t>
      </w:r>
    </w:p>
    <w:p w14:paraId="077D6444" w14:textId="77777777" w:rsidR="00B63C68" w:rsidRDefault="00674391">
      <w:r>
        <w:t>Intelligence vs. Simulation: Does statistical pattern matching constitute understanding?</w:t>
      </w:r>
    </w:p>
    <w:p w14:paraId="707C3E78" w14:textId="77777777" w:rsidR="00B63C68" w:rsidRDefault="00674391">
      <w:r>
        <w:t>The Alignment Problem: Can we ensure powerful AI systems act in accordance with human values? -</w:t>
      </w:r>
    </w:p>
    <w:p w14:paraId="69758384" w14:textId="77777777" w:rsidR="00B63C68" w:rsidRDefault="00674391">
      <w:r>
        <w:t>8</w:t>
      </w:r>
    </w:p>
    <w:p w14:paraId="5C435DF5" w14:textId="77777777" w:rsidR="00B63C68" w:rsidRDefault="00674391">
      <w:r>
        <w:t>Ethical and Societal Impact: Bias, job displacement, misinformation, and existential risk.</w:t>
      </w:r>
    </w:p>
    <w:p w14:paraId="1F785546" w14:textId="77777777" w:rsidR="00B63C68" w:rsidRDefault="00674391">
      <w:pPr>
        <w:pStyle w:val="ListNumber"/>
      </w:pPr>
      <w:r>
        <w:t>8. Conclusion</w:t>
      </w:r>
    </w:p>
    <w:p w14:paraId="666C2D07" w14:textId="77777777" w:rsidR="00B63C68" w:rsidRDefault="00674391">
      <w:r>
        <w:t>Synthesis of AI's historical patterns: ambition, winter, and spring driven by new paradigms.</w:t>
      </w:r>
    </w:p>
    <w:p w14:paraId="5F085423" w14:textId="77777777" w:rsidR="00B63C68" w:rsidRDefault="00674391">
      <w:r>
        <w:t>Reflection on its dual nature: as a transformative tool an</w:t>
      </w:r>
      <w:r>
        <w:t>d a source of profound societal challenges.</w:t>
      </w:r>
    </w:p>
    <w:p w14:paraId="5D90A073" w14:textId="77777777" w:rsidR="00B63C68" w:rsidRDefault="00674391">
      <w:r>
        <w:t>Future Trajectories: The paths toward Artificial General Intelligence (AGI) and the critical importance of responsible stewardship.</w:t>
      </w:r>
    </w:p>
    <w:p w14:paraId="10683E89" w14:textId="77777777" w:rsidR="00B63C68" w:rsidRDefault="00674391">
      <w:r>
        <w:t>II. Key Technical Concepts &amp; Historical Significance</w:t>
      </w:r>
    </w:p>
    <w:p w14:paraId="0A33D0AF" w14:textId="77777777" w:rsidR="00B63C68" w:rsidRDefault="00674391">
      <w:r>
        <w:lastRenderedPageBreak/>
        <w:t>The evolution of AI is mark</w:t>
      </w:r>
      <w:r>
        <w:t>ed by the development of key technical paradigms. The following table defines core concepts and anchors them to their historical context:</w:t>
      </w:r>
    </w:p>
    <w:p w14:paraId="00D984EC" w14:textId="77777777" w:rsidR="00B63C68" w:rsidRDefault="00674391">
      <w:r>
        <w:t>Concept</w:t>
      </w:r>
      <w:r>
        <w:tab/>
        <w:t>Definition</w:t>
      </w:r>
      <w:r>
        <w:tab/>
        <w:t>Key Historical Milestone &amp; Significance</w:t>
      </w:r>
    </w:p>
    <w:p w14:paraId="33CCFFD1" w14:textId="77777777" w:rsidR="00B63C68" w:rsidRDefault="00674391">
      <w:r>
        <w:t>Turing Test</w:t>
      </w:r>
      <w:r>
        <w:tab/>
        <w:t>A test of a machine's ability to exhibit intell</w:t>
      </w:r>
      <w:r>
        <w:t>igent behavior equivalent to a human-</w:t>
      </w:r>
    </w:p>
    <w:p w14:paraId="5A7EC39A" w14:textId="77777777" w:rsidR="00B63C68" w:rsidRDefault="00674391">
      <w:r>
        <w:t>3</w:t>
      </w:r>
    </w:p>
    <w:p w14:paraId="4C22C5A5" w14:textId="77777777" w:rsidR="00B63C68" w:rsidRDefault="00674391">
      <w:r>
        <w:t>.</w:t>
      </w:r>
      <w:r>
        <w:tab/>
        <w:t>Proposed by Alan Turing (1950). Framed the philosophical goal of AI and remains a cultural benchmark-</w:t>
      </w:r>
    </w:p>
    <w:p w14:paraId="6D05333D" w14:textId="77777777" w:rsidR="00B63C68" w:rsidRDefault="00674391">
      <w:r>
        <w:t>1</w:t>
      </w:r>
    </w:p>
    <w:p w14:paraId="7B8BA55D" w14:textId="77777777" w:rsidR="00B63C68" w:rsidRDefault="00674391">
      <w:r>
        <w:t>-</w:t>
      </w:r>
    </w:p>
    <w:p w14:paraId="3753EAE1" w14:textId="77777777" w:rsidR="00B63C68" w:rsidRDefault="00674391">
      <w:r>
        <w:t>5</w:t>
      </w:r>
    </w:p>
    <w:p w14:paraId="29668A96" w14:textId="77777777" w:rsidR="00B63C68" w:rsidRDefault="00674391">
      <w:r>
        <w:t>.</w:t>
      </w:r>
    </w:p>
    <w:p w14:paraId="5DDF75F4" w14:textId="77777777" w:rsidR="00B63C68" w:rsidRDefault="00674391">
      <w:r>
        <w:t>Neural Network</w:t>
      </w:r>
      <w:r>
        <w:tab/>
        <w:t>A computational model inspired by biological brains, consisting of interconnected nodes (</w:t>
      </w:r>
      <w:r>
        <w:t>neurons)-</w:t>
      </w:r>
    </w:p>
    <w:p w14:paraId="60BD0D32" w14:textId="77777777" w:rsidR="00B63C68" w:rsidRDefault="00674391">
      <w:r>
        <w:t>2</w:t>
      </w:r>
    </w:p>
    <w:p w14:paraId="4FB02528" w14:textId="77777777" w:rsidR="00B63C68" w:rsidRDefault="00674391">
      <w:r>
        <w:t>-</w:t>
      </w:r>
    </w:p>
    <w:p w14:paraId="338E623F" w14:textId="77777777" w:rsidR="00B63C68" w:rsidRDefault="00674391">
      <w:r>
        <w:t>7</w:t>
      </w:r>
    </w:p>
    <w:p w14:paraId="785BE83F" w14:textId="77777777" w:rsidR="00B63C68" w:rsidRDefault="00674391">
      <w:r>
        <w:t>.</w:t>
      </w:r>
      <w:r>
        <w:tab/>
        <w:t>First conceptual model by McCulloch &amp; Pitts (1943); first physical implementation (SNARC) by Minsky &amp; Edmonds (1951)-</w:t>
      </w:r>
    </w:p>
    <w:p w14:paraId="78E99F29" w14:textId="77777777" w:rsidR="00B63C68" w:rsidRDefault="00674391">
      <w:r>
        <w:t>3</w:t>
      </w:r>
    </w:p>
    <w:p w14:paraId="358BE5DA" w14:textId="77777777" w:rsidR="00B63C68" w:rsidRDefault="00674391">
      <w:r>
        <w:t>-</w:t>
      </w:r>
    </w:p>
    <w:p w14:paraId="52FD9CB5" w14:textId="77777777" w:rsidR="00B63C68" w:rsidRDefault="00674391">
      <w:r>
        <w:t>5</w:t>
      </w:r>
    </w:p>
    <w:p w14:paraId="6671B4A7" w14:textId="77777777" w:rsidR="00B63C68" w:rsidRDefault="00674391">
      <w:r>
        <w:t>.</w:t>
      </w:r>
    </w:p>
    <w:p w14:paraId="332C4FE6" w14:textId="77777777" w:rsidR="00B63C68" w:rsidRDefault="00674391">
      <w:r>
        <w:t>Machine Learning (ML)</w:t>
      </w:r>
      <w:r>
        <w:tab/>
        <w:t xml:space="preserve">A subset of AI where algorithms learn patterns and make predictions from data </w:t>
      </w:r>
      <w:r>
        <w:t>without explicit programming-</w:t>
      </w:r>
    </w:p>
    <w:p w14:paraId="4601ED3E" w14:textId="77777777" w:rsidR="00B63C68" w:rsidRDefault="00674391">
      <w:r>
        <w:t>2</w:t>
      </w:r>
    </w:p>
    <w:p w14:paraId="52F73053" w14:textId="77777777" w:rsidR="00B63C68" w:rsidRDefault="00674391">
      <w:r>
        <w:t>-</w:t>
      </w:r>
    </w:p>
    <w:p w14:paraId="7005C0F5" w14:textId="77777777" w:rsidR="00B63C68" w:rsidRDefault="00674391">
      <w:r>
        <w:lastRenderedPageBreak/>
        <w:t>4</w:t>
      </w:r>
    </w:p>
    <w:p w14:paraId="27C86AEB" w14:textId="77777777" w:rsidR="00B63C68" w:rsidRDefault="00674391">
      <w:r>
        <w:t>.</w:t>
      </w:r>
      <w:r>
        <w:tab/>
        <w:t>Term coined by Arthur Samuel (1959). Marked the shift from hard-coded rules to data-driven learning-</w:t>
      </w:r>
    </w:p>
    <w:p w14:paraId="4EBA9336" w14:textId="77777777" w:rsidR="00B63C68" w:rsidRDefault="00674391">
      <w:r>
        <w:t>3</w:t>
      </w:r>
    </w:p>
    <w:p w14:paraId="66AE5049" w14:textId="77777777" w:rsidR="00B63C68" w:rsidRDefault="00674391">
      <w:r>
        <w:t>-</w:t>
      </w:r>
    </w:p>
    <w:p w14:paraId="484B0046" w14:textId="77777777" w:rsidR="00B63C68" w:rsidRDefault="00674391">
      <w:r>
        <w:t>8</w:t>
      </w:r>
    </w:p>
    <w:p w14:paraId="00564BA9" w14:textId="77777777" w:rsidR="00B63C68" w:rsidRDefault="00674391">
      <w:r>
        <w:t>.</w:t>
      </w:r>
    </w:p>
    <w:p w14:paraId="09A137CA" w14:textId="77777777" w:rsidR="00B63C68" w:rsidRDefault="00674391">
      <w:r>
        <w:t>Expert System</w:t>
      </w:r>
      <w:r>
        <w:tab/>
        <w:t>A rule-based AI program that emulates the decision-making of a human expert in a narrow domain-</w:t>
      </w:r>
    </w:p>
    <w:p w14:paraId="08E5E601" w14:textId="77777777" w:rsidR="00B63C68" w:rsidRDefault="00674391">
      <w:r>
        <w:t>3</w:t>
      </w:r>
    </w:p>
    <w:p w14:paraId="76B556E5" w14:textId="77777777" w:rsidR="00B63C68" w:rsidRDefault="00674391">
      <w:r>
        <w:t>.</w:t>
      </w:r>
      <w:r>
        <w:tab/>
        <w:t>DENDRAL (1965) was the first successful example. Dominated applied AI in the 1970s-80s before the ML resurgence-</w:t>
      </w:r>
    </w:p>
    <w:p w14:paraId="25D37606" w14:textId="77777777" w:rsidR="00B63C68" w:rsidRDefault="00674391">
      <w:r>
        <w:t>8</w:t>
      </w:r>
    </w:p>
    <w:p w14:paraId="3C63873E" w14:textId="77777777" w:rsidR="00B63C68" w:rsidRDefault="00674391">
      <w:r>
        <w:t>-</w:t>
      </w:r>
    </w:p>
    <w:p w14:paraId="51481ECD" w14:textId="77777777" w:rsidR="00B63C68" w:rsidRDefault="00674391">
      <w:r>
        <w:t>10</w:t>
      </w:r>
    </w:p>
    <w:p w14:paraId="56D29109" w14:textId="77777777" w:rsidR="00B63C68" w:rsidRDefault="00674391">
      <w:r>
        <w:t>.</w:t>
      </w:r>
    </w:p>
    <w:p w14:paraId="6712FC0E" w14:textId="77777777" w:rsidR="00B63C68" w:rsidRDefault="00674391">
      <w:r>
        <w:t>Deep Learning</w:t>
      </w:r>
      <w:r>
        <w:tab/>
        <w:t>A subset of ML using multi-layered (deep) neural networks to learn complex patterns from large datasets-</w:t>
      </w:r>
    </w:p>
    <w:p w14:paraId="5E5C939B" w14:textId="77777777" w:rsidR="00B63C68" w:rsidRDefault="00674391">
      <w:r>
        <w:t>2</w:t>
      </w:r>
    </w:p>
    <w:p w14:paraId="20977814" w14:textId="77777777" w:rsidR="00B63C68" w:rsidRDefault="00674391">
      <w:r>
        <w:t>-</w:t>
      </w:r>
    </w:p>
    <w:p w14:paraId="6DE657C7" w14:textId="77777777" w:rsidR="00B63C68" w:rsidRDefault="00674391">
      <w:r>
        <w:t>4</w:t>
      </w:r>
    </w:p>
    <w:p w14:paraId="38C25631" w14:textId="77777777" w:rsidR="00B63C68" w:rsidRDefault="00674391">
      <w:r>
        <w:t>.</w:t>
      </w:r>
      <w:r>
        <w:tab/>
        <w:t>Br</w:t>
      </w:r>
      <w:r>
        <w:t>eakthrough catalyzed by AlexNet winning ImageNet (2012). Enabled modern advances in computer vision and NLP-</w:t>
      </w:r>
    </w:p>
    <w:p w14:paraId="12717B08" w14:textId="77777777" w:rsidR="00B63C68" w:rsidRDefault="00674391">
      <w:r>
        <w:t>8</w:t>
      </w:r>
    </w:p>
    <w:p w14:paraId="2689A498" w14:textId="77777777" w:rsidR="00B63C68" w:rsidRDefault="00674391">
      <w:r>
        <w:t>-</w:t>
      </w:r>
    </w:p>
    <w:p w14:paraId="097C2806" w14:textId="77777777" w:rsidR="00B63C68" w:rsidRDefault="00674391">
      <w:r>
        <w:t>10</w:t>
      </w:r>
    </w:p>
    <w:p w14:paraId="7B18289F" w14:textId="77777777" w:rsidR="00B63C68" w:rsidRDefault="00674391">
      <w:r>
        <w:t>.</w:t>
      </w:r>
    </w:p>
    <w:p w14:paraId="68DB4FAC" w14:textId="77777777" w:rsidR="00B63C68" w:rsidRDefault="00674391">
      <w:r>
        <w:lastRenderedPageBreak/>
        <w:t>Large Language Model (LLM)</w:t>
      </w:r>
      <w:r>
        <w:tab/>
        <w:t xml:space="preserve">A deep learning model trained on vast text data to understand, generate, and manipulate human </w:t>
      </w:r>
      <w:r>
        <w:t>language-</w:t>
      </w:r>
    </w:p>
    <w:p w14:paraId="408C79B0" w14:textId="77777777" w:rsidR="00B63C68" w:rsidRDefault="00674391">
      <w:r>
        <w:t>2</w:t>
      </w:r>
    </w:p>
    <w:p w14:paraId="6825269B" w14:textId="77777777" w:rsidR="00B63C68" w:rsidRDefault="00674391">
      <w:r>
        <w:t>-</w:t>
      </w:r>
    </w:p>
    <w:p w14:paraId="7447080F" w14:textId="77777777" w:rsidR="00B63C68" w:rsidRDefault="00674391">
      <w:r>
        <w:t>9</w:t>
      </w:r>
    </w:p>
    <w:p w14:paraId="640D1C09" w14:textId="77777777" w:rsidR="00B63C68" w:rsidRDefault="00674391">
      <w:r>
        <w:t>.</w:t>
      </w:r>
      <w:r>
        <w:tab/>
        <w:t>Enabled by the Transformer architecture (2017). GPT-3 (2020) and ChatGPT (2022) demonstrated unprecedented generative ability-</w:t>
      </w:r>
    </w:p>
    <w:p w14:paraId="65F97762" w14:textId="77777777" w:rsidR="00B63C68" w:rsidRDefault="00674391">
      <w:r>
        <w:t>3</w:t>
      </w:r>
    </w:p>
    <w:p w14:paraId="2E65DCF2" w14:textId="77777777" w:rsidR="00B63C68" w:rsidRDefault="00674391">
      <w:r>
        <w:t>-</w:t>
      </w:r>
    </w:p>
    <w:p w14:paraId="14D9EA70" w14:textId="77777777" w:rsidR="00B63C68" w:rsidRDefault="00674391">
      <w:r>
        <w:t>10</w:t>
      </w:r>
    </w:p>
    <w:p w14:paraId="070378D9" w14:textId="77777777" w:rsidR="00B63C68" w:rsidRDefault="00674391">
      <w:r>
        <w:t>.</w:t>
      </w:r>
    </w:p>
    <w:p w14:paraId="2B3FCC1D" w14:textId="77777777" w:rsidR="00B63C68" w:rsidRDefault="00674391">
      <w:r>
        <w:t>Reinforcement Learning</w:t>
      </w:r>
      <w:r>
        <w:tab/>
        <w:t>A ML paradigm where an agent learns to make decisions by receiving rewards/puni</w:t>
      </w:r>
      <w:r>
        <w:t>shments from its environment-</w:t>
      </w:r>
    </w:p>
    <w:p w14:paraId="49863F9D" w14:textId="77777777" w:rsidR="00B63C68" w:rsidRDefault="00674391">
      <w:r>
        <w:t>4</w:t>
      </w:r>
    </w:p>
    <w:p w14:paraId="3E434406" w14:textId="77777777" w:rsidR="00B63C68" w:rsidRDefault="00674391">
      <w:r>
        <w:t>-</w:t>
      </w:r>
    </w:p>
    <w:p w14:paraId="359579CA" w14:textId="77777777" w:rsidR="00B63C68" w:rsidRDefault="00674391">
      <w:r>
        <w:t>7</w:t>
      </w:r>
    </w:p>
    <w:p w14:paraId="426E0B88" w14:textId="77777777" w:rsidR="00B63C68" w:rsidRDefault="00674391">
      <w:r>
        <w:t>.</w:t>
      </w:r>
      <w:r>
        <w:tab/>
        <w:t>Conceptual origins in the 1950s; famously used by AlphaGo (2016) to master the game of Go through self-play-</w:t>
      </w:r>
    </w:p>
    <w:p w14:paraId="12BD2F62" w14:textId="77777777" w:rsidR="00B63C68" w:rsidRDefault="00674391">
      <w:r>
        <w:t>1</w:t>
      </w:r>
    </w:p>
    <w:p w14:paraId="7ECF874F" w14:textId="77777777" w:rsidR="00B63C68" w:rsidRDefault="00674391">
      <w:r>
        <w:t>-</w:t>
      </w:r>
    </w:p>
    <w:p w14:paraId="7A86D130" w14:textId="77777777" w:rsidR="00B63C68" w:rsidRDefault="00674391">
      <w:r>
        <w:t>8</w:t>
      </w:r>
    </w:p>
    <w:p w14:paraId="2114296F" w14:textId="77777777" w:rsidR="00B63C68" w:rsidRDefault="00674391">
      <w:r>
        <w:t>.</w:t>
      </w:r>
    </w:p>
    <w:p w14:paraId="1D8638B4" w14:textId="77777777" w:rsidR="00B63C68" w:rsidRDefault="00674391">
      <w:r>
        <w:t>III. Core Arguments to Develop</w:t>
      </w:r>
    </w:p>
    <w:p w14:paraId="413A1FC4" w14:textId="77777777" w:rsidR="00B63C68" w:rsidRDefault="00674391">
      <w:r>
        <w:t>Argument 1: AI progress is non-linear and driven by paradigm shifts. H</w:t>
      </w:r>
      <w:r>
        <w:t>istory shows "AI Winters" follow periods of hype when expectations outpace technological capability (e.g., 1970s, late 1980s). True resurgence comes from new paradigms (expert systems, deep learning, transformers) combined with enabling infrastructure (dat</w:t>
      </w:r>
      <w:r>
        <w:t>a, compute)-</w:t>
      </w:r>
    </w:p>
    <w:p w14:paraId="6DE17BE4" w14:textId="77777777" w:rsidR="00B63C68" w:rsidRDefault="00674391">
      <w:r>
        <w:t>1</w:t>
      </w:r>
    </w:p>
    <w:p w14:paraId="7E5AC3EC" w14:textId="77777777" w:rsidR="00B63C68" w:rsidRDefault="00674391">
      <w:r>
        <w:lastRenderedPageBreak/>
        <w:t>-</w:t>
      </w:r>
    </w:p>
    <w:p w14:paraId="7B1B3CBA" w14:textId="77777777" w:rsidR="00B63C68" w:rsidRDefault="00674391">
      <w:r>
        <w:t>5</w:t>
      </w:r>
    </w:p>
    <w:p w14:paraId="5EF59F7C" w14:textId="77777777" w:rsidR="00B63C68" w:rsidRDefault="00674391">
      <w:r>
        <w:t>-</w:t>
      </w:r>
    </w:p>
    <w:p w14:paraId="0FF431E4" w14:textId="77777777" w:rsidR="00B63C68" w:rsidRDefault="00674391">
      <w:r>
        <w:t>8</w:t>
      </w:r>
    </w:p>
    <w:p w14:paraId="262AA323" w14:textId="77777777" w:rsidR="00B63C68" w:rsidRDefault="00674391">
      <w:r>
        <w:t>.</w:t>
      </w:r>
    </w:p>
    <w:p w14:paraId="4CC14F1B" w14:textId="77777777" w:rsidR="00B63C68" w:rsidRDefault="00674391">
      <w:r>
        <w:t xml:space="preserve">Argument 2: The definition of "intelligence" is fluid and reductive. Successes like Deep Blue or ChatGPT are often later dismissed as "just calculation" or "pattern matching," not "true AI." This "AI Effect" reveals a moving </w:t>
      </w:r>
      <w:r>
        <w:t>goalpost where human cognition remains the elusive benchmark-</w:t>
      </w:r>
    </w:p>
    <w:p w14:paraId="2F048D09" w14:textId="77777777" w:rsidR="00B63C68" w:rsidRDefault="00674391">
      <w:r>
        <w:t>3</w:t>
      </w:r>
    </w:p>
    <w:p w14:paraId="5CA35E05" w14:textId="77777777" w:rsidR="00B63C68" w:rsidRDefault="00674391">
      <w:r>
        <w:t>-</w:t>
      </w:r>
    </w:p>
    <w:p w14:paraId="025AD829" w14:textId="77777777" w:rsidR="00B63C68" w:rsidRDefault="00674391">
      <w:r>
        <w:t>4</w:t>
      </w:r>
    </w:p>
    <w:p w14:paraId="72235769" w14:textId="77777777" w:rsidR="00B63C68" w:rsidRDefault="00674391">
      <w:r>
        <w:t>.</w:t>
      </w:r>
    </w:p>
    <w:p w14:paraId="50DD5207" w14:textId="77777777" w:rsidR="00B63C68" w:rsidRDefault="00674391">
      <w:r>
        <w:t>Argument 3: Tension between specialized performance and general understanding is central. AI excels in narrow, well-defined tasks (playing chess, object recognition) but struggles with c</w:t>
      </w:r>
      <w:r>
        <w:t>ommonsense reasoning and adaptability. The long-standing dream of AGI remains distant, highlighting a fundamental gap between simulation of intelligence and holistic understanding-</w:t>
      </w:r>
    </w:p>
    <w:p w14:paraId="55A0C343" w14:textId="77777777" w:rsidR="00B63C68" w:rsidRDefault="00674391">
      <w:r>
        <w:t>4</w:t>
      </w:r>
    </w:p>
    <w:p w14:paraId="136FD0B0" w14:textId="77777777" w:rsidR="00B63C68" w:rsidRDefault="00674391">
      <w:r>
        <w:t>-</w:t>
      </w:r>
    </w:p>
    <w:p w14:paraId="43A5A044" w14:textId="77777777" w:rsidR="00B63C68" w:rsidRDefault="00674391">
      <w:r>
        <w:t>7</w:t>
      </w:r>
    </w:p>
    <w:p w14:paraId="4402309D" w14:textId="77777777" w:rsidR="00B63C68" w:rsidRDefault="00674391">
      <w:r>
        <w:t>.</w:t>
      </w:r>
    </w:p>
    <w:p w14:paraId="230FBDB2" w14:textId="77777777" w:rsidR="00B63C68" w:rsidRDefault="00674391">
      <w:r>
        <w:t>Argument 4: Ethical and societal concerns are intrinsic, not ancill</w:t>
      </w:r>
      <w:r>
        <w:t>ary, to AI's development. From Weizenbaum's alarm at ELIZA's perceived empathy to current debates on bias, job displacement, and existential risk, the social implications have always sparked intense debate alongside technical progress-</w:t>
      </w:r>
    </w:p>
    <w:p w14:paraId="2DED1428" w14:textId="77777777" w:rsidR="00B63C68" w:rsidRDefault="00674391">
      <w:r>
        <w:t>1</w:t>
      </w:r>
    </w:p>
    <w:p w14:paraId="7B2B08BC" w14:textId="77777777" w:rsidR="00B63C68" w:rsidRDefault="00674391">
      <w:r>
        <w:t>-</w:t>
      </w:r>
    </w:p>
    <w:p w14:paraId="3CFB1C11" w14:textId="77777777" w:rsidR="00B63C68" w:rsidRDefault="00674391">
      <w:r>
        <w:t>3</w:t>
      </w:r>
    </w:p>
    <w:p w14:paraId="0870971D" w14:textId="77777777" w:rsidR="00B63C68" w:rsidRDefault="00674391">
      <w:r>
        <w:lastRenderedPageBreak/>
        <w:t>-</w:t>
      </w:r>
    </w:p>
    <w:p w14:paraId="6261EC54" w14:textId="77777777" w:rsidR="00B63C68" w:rsidRDefault="00674391">
      <w:r>
        <w:t>8</w:t>
      </w:r>
    </w:p>
    <w:p w14:paraId="61B44694" w14:textId="77777777" w:rsidR="00B63C68" w:rsidRDefault="00674391">
      <w:r>
        <w:t>.</w:t>
      </w:r>
    </w:p>
    <w:p w14:paraId="5C048377" w14:textId="77777777" w:rsidR="00B63C68" w:rsidRDefault="00674391">
      <w:r>
        <w:t>I hope t</w:t>
      </w:r>
      <w:r>
        <w:t>his detailed outline provides a solid foundation for your comprehensive report. Would you like to delve deeper into any specific section, such as the technical workings of neural networks or a more detailed analysis of a particular historical period?</w:t>
      </w:r>
    </w:p>
    <w:sectPr w:rsidR="00B63C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391"/>
    <w:rsid w:val="00AA1D8D"/>
    <w:rsid w:val="00B47730"/>
    <w:rsid w:val="00B63C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B9524"/>
  <w14:defaultImageDpi w14:val="300"/>
  <w15:docId w15:val="{F51EDC5E-9CD2-4D38-8E54-71886B32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1215</Words>
  <Characters>6625</Characters>
  <Application>Microsoft Office Word</Application>
  <DocSecurity>0</DocSecurity>
  <Lines>254</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2026-01-23T14:01:00Z</dcterms:modified>
  <cp:category/>
</cp:coreProperties>
</file>